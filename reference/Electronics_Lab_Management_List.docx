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Electronics Lab Management Categories</w:t>
      </w:r>
    </w:p>
    <w:p>
      <w:pPr>
        <w:pStyle w:val="Heading2"/>
      </w:pPr>
      <w:r>
        <w:t>Microcontrollers</w:t>
      </w:r>
    </w:p>
    <w:p>
      <w:pPr>
        <w:pStyle w:val="ListBullet"/>
      </w:pPr>
      <w:r>
        <w:t>Arduino Uno R3</w:t>
      </w:r>
    </w:p>
    <w:p>
      <w:pPr>
        <w:pStyle w:val="ListBullet"/>
      </w:pPr>
      <w:r>
        <w:t>Arduino Ethernet</w:t>
      </w:r>
    </w:p>
    <w:p>
      <w:pPr>
        <w:pStyle w:val="ListBullet"/>
      </w:pPr>
      <w:r>
        <w:t>Arduino Due</w:t>
      </w:r>
    </w:p>
    <w:p>
      <w:pPr>
        <w:pStyle w:val="ListBullet"/>
      </w:pPr>
      <w:r>
        <w:t>LilyPad Arduino 328</w:t>
      </w:r>
    </w:p>
    <w:p>
      <w:pPr>
        <w:pStyle w:val="ListBullet"/>
      </w:pPr>
      <w:r>
        <w:t>Arduino Pro</w:t>
      </w:r>
    </w:p>
    <w:p>
      <w:pPr>
        <w:pStyle w:val="ListBullet"/>
      </w:pPr>
      <w:r>
        <w:t>Arduino Pro Mini</w:t>
      </w:r>
    </w:p>
    <w:p>
      <w:pPr>
        <w:pStyle w:val="ListBullet"/>
      </w:pPr>
      <w:r>
        <w:t>Arduino Mini</w:t>
      </w:r>
    </w:p>
    <w:p>
      <w:pPr>
        <w:pStyle w:val="ListBullet"/>
      </w:pPr>
      <w:r>
        <w:t>Arduino Pro Micro</w:t>
      </w:r>
    </w:p>
    <w:p>
      <w:pPr>
        <w:pStyle w:val="ListBullet"/>
      </w:pPr>
      <w:r>
        <w:t>Arduino Leonardo</w:t>
      </w:r>
    </w:p>
    <w:p>
      <w:pPr>
        <w:pStyle w:val="ListBullet"/>
      </w:pPr>
      <w:r>
        <w:t>Arduino Fio</w:t>
      </w:r>
    </w:p>
    <w:p>
      <w:pPr>
        <w:pStyle w:val="ListBullet"/>
      </w:pPr>
      <w:r>
        <w:t>Arduino RedBoard</w:t>
      </w:r>
    </w:p>
    <w:p>
      <w:pPr>
        <w:pStyle w:val="ListBullet"/>
      </w:pPr>
      <w:r>
        <w:t>Arduino Mega</w:t>
      </w:r>
    </w:p>
    <w:p>
      <w:pPr>
        <w:pStyle w:val="Heading2"/>
      </w:pPr>
      <w:r>
        <w:t>Single Board PCs</w:t>
      </w:r>
    </w:p>
    <w:p>
      <w:pPr>
        <w:pStyle w:val="ListBullet"/>
      </w:pPr>
      <w:r>
        <w:t>Raspberry Pi</w:t>
      </w:r>
    </w:p>
    <w:p>
      <w:pPr>
        <w:pStyle w:val="ListBullet"/>
      </w:pPr>
      <w:r>
        <w:t>Orange Pi</w:t>
      </w:r>
    </w:p>
    <w:p>
      <w:pPr>
        <w:pStyle w:val="ListBullet"/>
      </w:pPr>
      <w:r>
        <w:t>BeagleBone Black</w:t>
      </w:r>
    </w:p>
    <w:p>
      <w:pPr>
        <w:pStyle w:val="Heading2"/>
      </w:pPr>
      <w:r>
        <w:t>Desktop PCs</w:t>
      </w:r>
    </w:p>
    <w:p>
      <w:pPr>
        <w:pStyle w:val="ListBullet"/>
      </w:pPr>
      <w:r>
        <w:t>Dell OptiPlex</w:t>
      </w:r>
    </w:p>
    <w:p>
      <w:pPr>
        <w:pStyle w:val="ListBullet"/>
      </w:pPr>
      <w:r>
        <w:t>HP Pavilion</w:t>
      </w:r>
    </w:p>
    <w:p>
      <w:pPr>
        <w:pStyle w:val="ListBullet"/>
      </w:pPr>
      <w:r>
        <w:t>Lenovo ThinkCentre</w:t>
      </w:r>
    </w:p>
    <w:p>
      <w:pPr>
        <w:pStyle w:val="Heading2"/>
      </w:pPr>
      <w:r>
        <w:t>Components</w:t>
      </w:r>
    </w:p>
    <w:p>
      <w:pPr>
        <w:pStyle w:val="ListBullet"/>
      </w:pPr>
      <w:r>
        <w:t>Resistor</w:t>
      </w:r>
    </w:p>
    <w:p>
      <w:pPr>
        <w:pStyle w:val="ListBullet"/>
      </w:pPr>
      <w:r>
        <w:t>Capacitor</w:t>
      </w:r>
    </w:p>
    <w:p>
      <w:pPr>
        <w:pStyle w:val="ListBullet"/>
      </w:pPr>
      <w:r>
        <w:t>Diode</w:t>
      </w:r>
    </w:p>
    <w:p>
      <w:pPr>
        <w:pStyle w:val="ListBullet"/>
      </w:pPr>
      <w:r>
        <w:t>LED</w:t>
      </w:r>
    </w:p>
    <w:p>
      <w:pPr>
        <w:pStyle w:val="ListBullet"/>
      </w:pPr>
      <w:r>
        <w:t>Transistor</w:t>
      </w:r>
    </w:p>
    <w:p>
      <w:pPr>
        <w:pStyle w:val="ListBullet"/>
      </w:pPr>
      <w:r>
        <w:t>Integrated Circuit (IC)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