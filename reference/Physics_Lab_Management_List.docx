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Physics Laboratory Management Categories</w:t>
      </w:r>
    </w:p>
    <w:p>
      <w:pPr>
        <w:pStyle w:val="Heading1"/>
      </w:pPr>
      <w:r>
        <w:t>Measuring Instruments</w:t>
      </w:r>
    </w:p>
    <w:p>
      <w:pPr>
        <w:pStyle w:val="ListBullet"/>
      </w:pPr>
      <w:r>
        <w:t>Vernier Caliper</w:t>
      </w:r>
    </w:p>
    <w:p>
      <w:pPr>
        <w:pStyle w:val="ListBullet"/>
      </w:pPr>
      <w:r>
        <w:t>Micrometer Screw Gauge</w:t>
      </w:r>
    </w:p>
    <w:p>
      <w:pPr>
        <w:pStyle w:val="ListBullet"/>
      </w:pPr>
      <w:r>
        <w:t>Meter Stick</w:t>
      </w:r>
    </w:p>
    <w:p>
      <w:pPr>
        <w:pStyle w:val="ListBullet"/>
      </w:pPr>
      <w:r>
        <w:t>Measuring Tape</w:t>
      </w:r>
    </w:p>
    <w:p>
      <w:pPr>
        <w:pStyle w:val="ListBullet"/>
      </w:pPr>
      <w:r>
        <w:t>Stopwatch</w:t>
      </w:r>
    </w:p>
    <w:p>
      <w:pPr>
        <w:pStyle w:val="ListBullet"/>
      </w:pPr>
      <w:r>
        <w:t>Spring Balance</w:t>
      </w:r>
    </w:p>
    <w:p>
      <w:pPr>
        <w:pStyle w:val="Heading1"/>
      </w:pPr>
      <w:r>
        <w:t>Electrical Equipment</w:t>
      </w:r>
    </w:p>
    <w:p>
      <w:pPr>
        <w:pStyle w:val="ListBullet"/>
      </w:pPr>
      <w:r>
        <w:t>Multimeter</w:t>
      </w:r>
    </w:p>
    <w:p>
      <w:pPr>
        <w:pStyle w:val="ListBullet"/>
      </w:pPr>
      <w:r>
        <w:t>Ammeter</w:t>
      </w:r>
    </w:p>
    <w:p>
      <w:pPr>
        <w:pStyle w:val="ListBullet"/>
      </w:pPr>
      <w:r>
        <w:t>Voltmeter</w:t>
      </w:r>
    </w:p>
    <w:p>
      <w:pPr>
        <w:pStyle w:val="ListBullet"/>
      </w:pPr>
      <w:r>
        <w:t>Power Supply</w:t>
      </w:r>
    </w:p>
    <w:p>
      <w:pPr>
        <w:pStyle w:val="ListBullet"/>
      </w:pPr>
      <w:r>
        <w:t>Rheostat</w:t>
      </w:r>
    </w:p>
    <w:p>
      <w:pPr>
        <w:pStyle w:val="Heading1"/>
      </w:pPr>
      <w:r>
        <w:t>Optical Equipment</w:t>
      </w:r>
    </w:p>
    <w:p>
      <w:pPr>
        <w:pStyle w:val="ListBullet"/>
      </w:pPr>
      <w:r>
        <w:t>Convex Lens</w:t>
      </w:r>
    </w:p>
    <w:p>
      <w:pPr>
        <w:pStyle w:val="ListBullet"/>
      </w:pPr>
      <w:r>
        <w:t>Concave Lens</w:t>
      </w:r>
    </w:p>
    <w:p>
      <w:pPr>
        <w:pStyle w:val="ListBullet"/>
      </w:pPr>
      <w:r>
        <w:t>Prism</w:t>
      </w:r>
    </w:p>
    <w:p>
      <w:pPr>
        <w:pStyle w:val="ListBullet"/>
      </w:pPr>
      <w:r>
        <w:t>Optical Bench</w:t>
      </w:r>
    </w:p>
    <w:p>
      <w:pPr>
        <w:pStyle w:val="ListBullet"/>
      </w:pPr>
      <w:r>
        <w:t>Plane Mirror</w:t>
      </w:r>
    </w:p>
    <w:p>
      <w:pPr>
        <w:pStyle w:val="Heading1"/>
      </w:pPr>
      <w:r>
        <w:t>Mechanics Equipment</w:t>
      </w:r>
    </w:p>
    <w:p>
      <w:pPr>
        <w:pStyle w:val="ListBullet"/>
      </w:pPr>
      <w:r>
        <w:t>Pulley</w:t>
      </w:r>
    </w:p>
    <w:p>
      <w:pPr>
        <w:pStyle w:val="ListBullet"/>
      </w:pPr>
      <w:r>
        <w:t>Inclined Plane</w:t>
      </w:r>
    </w:p>
    <w:p>
      <w:pPr>
        <w:pStyle w:val="ListBullet"/>
      </w:pPr>
      <w:r>
        <w:t>Mass Hanger</w:t>
      </w:r>
    </w:p>
    <w:p>
      <w:pPr>
        <w:pStyle w:val="ListBullet"/>
      </w:pPr>
      <w:r>
        <w:t>Weights Set</w:t>
      </w:r>
    </w:p>
    <w:p>
      <w:pPr>
        <w:pStyle w:val="ListBullet"/>
      </w:pPr>
      <w:r>
        <w:t>Spring</w:t>
      </w:r>
    </w:p>
    <w:p>
      <w:pPr>
        <w:pStyle w:val="Heading1"/>
      </w:pPr>
      <w:r>
        <w:t>Laboratory Equipment</w:t>
      </w:r>
    </w:p>
    <w:p>
      <w:pPr>
        <w:pStyle w:val="ListBullet"/>
      </w:pPr>
      <w:r>
        <w:t>Oscilloscope</w:t>
      </w:r>
    </w:p>
    <w:p>
      <w:pPr>
        <w:pStyle w:val="ListBullet"/>
      </w:pPr>
      <w:r>
        <w:t>Function Generator</w:t>
      </w:r>
    </w:p>
    <w:p>
      <w:pPr>
        <w:pStyle w:val="ListBullet"/>
      </w:pPr>
      <w:r>
        <w:t>Breadboard</w:t>
      </w:r>
    </w:p>
    <w:p>
      <w:pPr>
        <w:pStyle w:val="ListBullet"/>
      </w:pPr>
      <w:r>
        <w:t>Connecting Wires</w:t>
      </w:r>
    </w:p>
    <w:p>
      <w:pPr>
        <w:pStyle w:val="Heading1"/>
      </w:pPr>
      <w:r>
        <w:t>Computers</w:t>
      </w:r>
    </w:p>
    <w:p>
      <w:pPr>
        <w:pStyle w:val="ListBullet"/>
      </w:pPr>
      <w:r>
        <w:t>Desktop PCs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